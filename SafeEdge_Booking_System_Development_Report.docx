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SAFEEDGE APARTMENTS</w:t>
        <w:br/>
      </w:r>
      <w:r>
        <w:rPr>
          <w:b/>
          <w:sz w:val="44"/>
        </w:rPr>
        <w:t>Booking System Development &amp; Implementation Report</w:t>
      </w:r>
      <w:r>
        <w:br/>
        <w:br/>
        <w:t>Prepared for Management</w:t>
        <w:br/>
        <w:br/>
        <w:t>30 September 2026</w:t>
      </w:r>
    </w:p>
    <w:p>
      <w:r>
        <w:br w:type="page"/>
      </w:r>
    </w:p>
    <w:p>
      <w:pPr>
        <w:pStyle w:val="Heading1"/>
      </w:pPr>
      <w:r>
        <w:t>1. Executive Summary</w:t>
      </w:r>
    </w:p>
    <w:p>
      <w:r>
        <w:t>This report documents the development of the SafeEdge Apartments online booking system from the initial booking and availability requirements through the current integrated solution.</w:t>
      </w:r>
    </w:p>
    <w:p>
      <w:r>
        <w:t>The project evolved from a basic booking form into a system connecting the customer-facing HTML/JavaScript page, Web3Forms, Google Apps Script and Google Sheets, with apartment availability, 2-bedroom grouping, office/workstation booking, administrative management, server-side conflict checking and post-booking reset.</w:t>
      </w:r>
    </w:p>
    <w:p>
      <w:pPr>
        <w:pStyle w:val="Heading1"/>
      </w:pPr>
      <w:r>
        <w:t>2. Initial Objective</w:t>
      </w:r>
    </w:p>
    <w:p>
      <w:r>
        <w:t>The initial objective was to allow customers to select a SafeEdge accommodation or office space, enter the required booking details, submit a request and have the booking recorded for management.</w:t>
      </w:r>
    </w:p>
    <w:p>
      <w:r>
        <w:t>The project subsequently expanded to include shared apartment room availability, grouped 2-bedroom apartments, office booking, hourly office slots, workstations, Google Sheets storage, Web3Forms submissions, an Apps Script backend and an administrative booking page.</w:t>
      </w:r>
    </w:p>
    <w:p>
      <w:pPr>
        <w:pStyle w:val="Heading1"/>
      </w:pPr>
      <w:r>
        <w:t>3. Google Sheets and Apps Script Backend</w:t>
      </w:r>
    </w:p>
    <w:p>
      <w:r>
        <w:t>Google Sheets became the central booking record. Google Apps Script was used as the web application between the website and the spreadsheet.</w:t>
      </w:r>
    </w:p>
    <w:p>
      <w:r>
        <w:t>The backend was developed around doPost(e) and supports normal customer bookings, administrator login, administrator booking retrieval, status updates, availability checking and writing bookings to the Bookings sheet.</w:t>
      </w:r>
    </w:p>
    <w:p>
      <w:r>
        <w:t>LockService was introduced around the booking process so that the availability check and write operation are protected against conflicting simultaneous submissions.</w:t>
      </w:r>
    </w:p>
    <w:p>
      <w:pPr>
        <w:pStyle w:val="Heading1"/>
      </w:pPr>
      <w:r>
        <w:t>4. Shared Apartment Booking</w:t>
      </w:r>
    </w:p>
    <w:p>
      <w:r>
        <w:t>The shared apartment inventory was established using the room identifiers GFA-1L, GFA-1R, GFA-2L, GFA-2R, FFA-3L, FFA-3R, FFA-4L and FFA-4R.</w:t>
      </w:r>
    </w:p>
    <w:p>
      <w:r>
        <w:t>The customer selects check-in and check-out dates. The booking page obtains current booking information and uses it to determine which rooms are available.</w:t>
      </w:r>
    </w:p>
    <w:p>
      <w:r>
        <w:t>A specific room must be selected before an apartment booking can be submitted. The form therefore cannot submit simply because dates and an apartment type have been selected.</w:t>
      </w:r>
    </w:p>
    <w:p>
      <w:pPr>
        <w:pStyle w:val="Heading1"/>
      </w:pPr>
      <w:r>
        <w:t>5. 2-Bedroom Apartment Grouping</w:t>
      </w:r>
    </w:p>
    <w:p>
      <w:r>
        <w:t>The 2-Bedroom Apartment was designed as a group made from the existing Shared Apartment rooms. The groups are: GFA1 = GFA-1L + GFA-1R; GFA2 = GFA-2L + GFA-2R; FFA3 = FFA-3L + FFA-3R; FFA4 = FFA-4L + FFA-4R.</w:t>
      </w:r>
    </w:p>
    <w:p>
      <w:r>
        <w:t>The key business rule is that both underlying rooms must be available for a group to be available. If either underlying room has an overlapping booking, the corresponding 2-bedroom group is unavailable.</w:t>
      </w:r>
    </w:p>
    <w:p>
      <w:r>
        <w:t>This prevents the same physical room from being sold simultaneously as a shared room and as part of a full 2-bedroom apartment.</w:t>
      </w:r>
    </w:p>
    <w:p>
      <w:pPr>
        <w:pStyle w:val="Heading1"/>
      </w:pPr>
      <w:r>
        <w:t>6. Office Space and Workstations</w:t>
      </w:r>
    </w:p>
    <w:p>
      <w:r>
        <w:t>Office Space booking was added after the apartment booking workflow. The original Desk 1–4 terminology was changed to Workstation 1–4.</w:t>
      </w:r>
    </w:p>
    <w:p>
      <w:r>
        <w:t>Two office booking types were implemented: Full Day and Hourly. Hourly bookings require a start and end time and the end time must be after the start time. The project used 8:00 AM to 6:00 PM as the office operating window.</w:t>
      </w:r>
    </w:p>
    <w:p>
      <w:r>
        <w:t>A full-day booking blocks a workstation for that day. Hourly bookings are checked for overlapping time ranges so different non-overlapping customers can use the same workstation on the same day.</w:t>
      </w:r>
    </w:p>
    <w:p>
      <w:pPr>
        <w:pStyle w:val="Heading1"/>
      </w:pPr>
      <w:r>
        <w:t>7. Booking Validation</w:t>
      </w:r>
    </w:p>
    <w:p>
      <w:r>
        <w:t>Validation was progressively added to prevent incomplete bookings. Apartment bookings require the necessary customer details, space, dates and a selected room/group. Office bookings require the office booking type, date and workstation, with start/end times required for hourly bookings.</w:t>
      </w:r>
    </w:p>
    <w:p>
      <w:r>
        <w:t>Server-side validation was retained as the final protection because the availability shown in a browser can become outdated before a customer submits.</w:t>
      </w:r>
    </w:p>
    <w:p>
      <w:pPr>
        <w:pStyle w:val="Heading1"/>
      </w:pPr>
      <w:r>
        <w:t>8. Availability Display</w:t>
      </w:r>
    </w:p>
    <w:p>
      <w:r>
        <w:t>The customer interface was refined so that unavailable rooms remain visible but are shown as booked/disabled rather than disappearing. The same principle applies to workstations.</w:t>
      </w:r>
    </w:p>
    <w:p>
      <w:r>
        <w:t>For 2-bedroom groups, if either underlying room is booked for the selected dates, the group is displayed as unavailable.</w:t>
      </w:r>
    </w:p>
    <w:p>
      <w:pPr>
        <w:pStyle w:val="Heading1"/>
      </w:pPr>
      <w:r>
        <w:t>9. Web3Forms Integration</w:t>
      </w:r>
    </w:p>
    <w:p>
      <w:r>
        <w:t>Web3Forms was integrated into the booking page to receive customer booking submissions. The Booking ID and room information are included with the submission.</w:t>
      </w:r>
    </w:p>
    <w:p>
      <w:r>
        <w:t>Testing exposed an important reliability issue: a booking could appear in Web3Forms and Google Sheets while the browser displayed a connection or booking-system error. This demonstrated that successful backend processing and successful receipt of the backend response by the browser are separate events.</w:t>
      </w:r>
    </w:p>
    <w:p>
      <w:pPr>
        <w:pStyle w:val="Heading1"/>
      </w:pPr>
      <w:r>
        <w:t>10. Booking ID and Reliability Improvements</w:t>
      </w:r>
    </w:p>
    <w:p>
      <w:r>
        <w:t>A unique Booking ID was incorporated into the transaction. This gives each booking a reference that can be used to identify the transaction and verify whether a booking already exists.</w:t>
      </w:r>
    </w:p>
    <w:p>
      <w:r>
        <w:t>The reliability work was designed to distinguish a genuine failed booking from a booking that was successfully saved but whose response did not reach the browser. This also helps reduce the risk of duplicate submissions after an apparent connection failure.</w:t>
      </w:r>
    </w:p>
    <w:p>
      <w:r>
        <w:t>The Apps Script backend was also adjusted to flush the spreadsheet write before returning a success response, supporting more reliable confirmation of the saved booking.</w:t>
      </w:r>
    </w:p>
    <w:p>
      <w:pPr>
        <w:pStyle w:val="Heading1"/>
      </w:pPr>
      <w:r>
        <w:t>11. Administrative Booking Page</w:t>
      </w:r>
    </w:p>
    <w:p>
      <w:r>
        <w:t>An administrative page was developed with administrator login, booking retrieval and booking status updates. Session tokens are used for the administrative requests, and expired sessions return the user to the login flow.</w:t>
      </w:r>
    </w:p>
    <w:p>
      <w:r>
        <w:t>During development, connection errors on the admin page were investigated as part of the frontend-to-Apps-Script communication and deployment troubleshooting.</w:t>
      </w:r>
    </w:p>
    <w:p>
      <w:pPr>
        <w:pStyle w:val="Heading1"/>
      </w:pPr>
      <w:r>
        <w:t>12. Error Handling and Troubleshooting</w:t>
      </w:r>
    </w:p>
    <w:p>
      <w:r>
        <w:t>Several errors were encountered during implementation, including Invalid or missing action, Missing required booking information, Missing required office booking information, inability to verify room availability, server connection errors and availability conflicts.</w:t>
      </w:r>
    </w:p>
    <w:p>
      <w:r>
        <w:t>A SyntaxError caused by an incomplete Apps Script reconstruction was also encountered and corrected by consolidating the required doPost and supporting functions.</w:t>
      </w:r>
    </w:p>
    <w:p>
      <w:r>
        <w:t>An important distinction was established: if the backend rejects a room because it has just been booked, that is a valid availability conflict; if the backend saves the booking but the browser loses the response, the frontend must not automatically assume the booking failed.</w:t>
      </w:r>
    </w:p>
    <w:p>
      <w:pPr>
        <w:pStyle w:val="Heading1"/>
      </w:pPr>
      <w:r>
        <w:t>13. Successful Booking and Form Reset</w:t>
      </w:r>
    </w:p>
    <w:p>
      <w:r>
        <w:t>The booking page originally retained customer inputs after a successful submission. This was identified as a usability problem because the next customer could see the previous customer's information.</w:t>
      </w:r>
    </w:p>
    <w:p>
      <w:r>
        <w:t>The final approach uses a full page refresh after successful confirmation. The success message is shown first, then the page reloads so the form, room selection, dates, office fields and JavaScript state start clean for the next booking.</w:t>
      </w:r>
    </w:p>
    <w:p>
      <w:pPr>
        <w:pStyle w:val="Heading1"/>
      </w:pPr>
      <w:r>
        <w:t>14. Current End-to-End Workflow</w:t>
      </w:r>
    </w:p>
    <w:p>
      <w:r>
        <w:t>1. Customer opens the SafeEdge booking page.</w:t>
      </w:r>
    </w:p>
    <w:p>
      <w:r>
        <w:t>2. Customer selects the required space.</w:t>
      </w:r>
    </w:p>
    <w:p>
      <w:r>
        <w:t>3. Customer selects dates and other required information.</w:t>
      </w:r>
    </w:p>
    <w:p>
      <w:r>
        <w:t>4. The page checks current availability.</w:t>
      </w:r>
    </w:p>
    <w:p>
      <w:r>
        <w:t>5. Unavailable rooms/workstations are disabled and shown as booked.</w:t>
      </w:r>
    </w:p>
    <w:p>
      <w:r>
        <w:t>6. Customer selects an available room, 2-bedroom group or workstation.</w:t>
      </w:r>
    </w:p>
    <w:p>
      <w:r>
        <w:t>7. Frontend validation checks the required fields.</w:t>
      </w:r>
    </w:p>
    <w:p>
      <w:r>
        <w:t>8. Web3Forms receives the customer submission.</w:t>
      </w:r>
    </w:p>
    <w:p>
      <w:r>
        <w:t>9. Google Apps Script performs the server-side availability check.</w:t>
      </w:r>
    </w:p>
    <w:p>
      <w:pPr>
        <w:pStyle w:val="ListNumber"/>
      </w:pPr>
      <w:r>
        <w:t>10. LockService protects the critical booking operation.</w:t>
      </w:r>
    </w:p>
    <w:p>
      <w:pPr>
        <w:pStyle w:val="ListNumber"/>
      </w:pPr>
      <w:r>
        <w:t>11. The booking is written to Google Sheets when valid.</w:t>
      </w:r>
    </w:p>
    <w:p>
      <w:pPr>
        <w:pStyle w:val="ListNumber"/>
      </w:pPr>
      <w:r>
        <w:t>12. The Booking ID provides a unique transaction reference.</w:t>
      </w:r>
    </w:p>
    <w:p>
      <w:pPr>
        <w:pStyle w:val="ListNumber"/>
      </w:pPr>
      <w:r>
        <w:t>13. The customer receives a success confirmation.</w:t>
      </w:r>
    </w:p>
    <w:p>
      <w:pPr>
        <w:pStyle w:val="ListNumber"/>
      </w:pPr>
      <w:r>
        <w:t>14. The page refreshes after success and is ready for another booking.</w:t>
      </w:r>
    </w:p>
    <w:p>
      <w:pPr>
        <w:pStyle w:val="ListNumber"/>
      </w:pPr>
      <w:r>
        <w:t>15. Administrators can retrieve and manage bookings.</w:t>
      </w:r>
    </w:p>
    <w:p>
      <w:pPr>
        <w:pStyle w:val="Heading1"/>
      </w:pPr>
      <w:r>
        <w:t>15. Key Business Rules</w:t>
      </w:r>
    </w:p>
    <w:p>
      <w:r>
        <w:t>Apartment rooms cannot be booked for overlapping occupied dates.</w:t>
      </w:r>
    </w:p>
    <w:p>
      <w:r>
        <w:t>Both rooms in a 2-bedroom group must be available.</w:t>
      </w:r>
    </w:p>
    <w:p>
      <w:r>
        <w:t>Booking either underlying room makes its corresponding 2-bedroom group unavailable.</w:t>
      </w:r>
    </w:p>
    <w:p>
      <w:r>
        <w:t>A full-day workstation booking blocks that workstation for the day.</w:t>
      </w:r>
    </w:p>
    <w:p>
      <w:r>
        <w:t>Hourly workstation bookings are checked for time overlap.</w:t>
      </w:r>
    </w:p>
    <w:p>
      <w:r>
        <w:t>An apartment booking cannot be submitted without a room/group selection.</w:t>
      </w:r>
    </w:p>
    <w:p>
      <w:r>
        <w:t>An office booking cannot be submitted without a workstation selection.</w:t>
      </w:r>
    </w:p>
    <w:p>
      <w:r>
        <w:t>Google Apps Script performs the final server-side availability check.</w:t>
      </w:r>
    </w:p>
    <w:p>
      <w:r>
        <w:t>Each booking uses a unique Booking ID.</w:t>
      </w:r>
    </w:p>
    <w:p>
      <w:r>
        <w:t>The booking page refreshes after successful confirmation.</w:t>
      </w:r>
    </w:p>
    <w:p>
      <w:pPr>
        <w:pStyle w:val="Heading1"/>
      </w:pPr>
      <w:r>
        <w:t>16. Testing and Iterative Development</w:t>
      </w:r>
    </w:p>
    <w:p>
      <w:r>
        <w:t>The system was developed iteratively based on actual tests and reported issues. Work progressed through apartment booking, availability checking, office booking, workstation terminology, 2-bedroom grouping, administration, conflict prevention, reliability improvements and post-booking reset.</w:t>
      </w:r>
    </w:p>
    <w:p>
      <w:r>
        <w:t>Testing also showed why server-side validation is essential: a room can appear available on a page and become unavailable before the final submission. The backend therefore remains the authoritative final check.</w:t>
      </w:r>
    </w:p>
    <w:p>
      <w:pPr>
        <w:pStyle w:val="Heading1"/>
      </w:pPr>
      <w:r>
        <w:t>17. Current Position</w:t>
      </w:r>
    </w:p>
    <w:p>
      <w:r>
        <w:t>The SafeEdge booking system now consists of a customer-facing booking page connected to Web3Forms and Google Apps Script/Google Sheets, apartment and office booking logic, grouped 2-bedroom inventory, workstation booking, administrative management, server-side conflict checking, Booking IDs and post-success page reset.</w:t>
      </w:r>
    </w:p>
    <w:p>
      <w:r>
        <w:t>The system has progressed from a simple online form into an integrated booking workflow with backend validation and inventory management.</w:t>
      </w:r>
    </w:p>
    <w:p>
      <w:pPr>
        <w:pStyle w:val="Heading1"/>
      </w:pPr>
      <w:r>
        <w:t>18. Recommended Ongoing Checks</w:t>
      </w:r>
    </w:p>
    <w:p>
      <w:r>
        <w:t>Test each apartment room against existing overlapping bookings.</w:t>
      </w:r>
    </w:p>
    <w:p>
      <w:r>
        <w:t>Test all four 2-bedroom groups against bookings of either underlying room.</w:t>
      </w:r>
    </w:p>
    <w:p>
      <w:r>
        <w:t>Test full-day and hourly workstation conflicts.</w:t>
      </w:r>
    </w:p>
    <w:p>
      <w:r>
        <w:t>Test near-simultaneous submissions for the same room/workstation.</w:t>
      </w:r>
    </w:p>
    <w:p>
      <w:r>
        <w:t>Test delayed or interrupted Apps Script responses.</w:t>
      </w:r>
    </w:p>
    <w:p>
      <w:r>
        <w:t>Confirm the page refreshes after every successful booking.</w:t>
      </w:r>
    </w:p>
    <w:p>
      <w:r>
        <w:t>Keep the Apps Script deployment on the current version.</w:t>
      </w:r>
    </w:p>
    <w:p>
      <w:r>
        <w:t>Maintain backups of the working HTML and Code.gs before major changes.</w:t>
      </w:r>
    </w:p>
    <w:p>
      <w:pPr>
        <w:pStyle w:val="Heading1"/>
      </w:pPr>
      <w:r>
        <w:t>19. Conclusion</w:t>
      </w:r>
    </w:p>
    <w:p>
      <w:r>
        <w:t>The SafeEdge Apartments booking project involved the design and integration of the customer booking interface, availability engine, Google Sheets data store, Google Apps Script backend, Web3Forms submission service and administrative management interface.</w:t>
      </w:r>
    </w:p>
    <w:p>
      <w:r>
        <w:t>The major functional areas now documented are accommodation booking, grouped 2-bedroom inventory, office/workstation booking, server-side availability protection, administrative management, transaction identification and post-booking reset. These components provide the foundation for continued testing, maintenance and future enhancements.</w:t>
      </w:r>
    </w:p>
    <w:p>
      <w:pPr>
        <w:pStyle w:val="Heading1"/>
      </w:pPr>
      <w:r>
        <w:t>20. System Components at a Glance</w:t>
      </w:r>
    </w:p>
    <w:tbl>
      <w:tblPr>
        <w:tblStyle w:val="TableGrid"/>
        <w:tblW w:type="auto" w:w="0"/>
        <w:tblLook w:firstColumn="1" w:firstRow="1" w:lastColumn="0" w:lastRow="0" w:noHBand="0" w:noVBand="1" w:val="04A0"/>
      </w:tblPr>
      <w:tblGrid>
        <w:gridCol w:w="3312"/>
        <w:gridCol w:w="3312"/>
        <w:gridCol w:w="3312"/>
      </w:tblGrid>
      <w:tr>
        <w:tc>
          <w:tcPr>
            <w:tcW w:type="dxa" w:w="3312"/>
          </w:tcPr>
          <w:p>
            <w:r>
              <w:t>Component</w:t>
            </w:r>
          </w:p>
        </w:tc>
        <w:tc>
          <w:tcPr>
            <w:tcW w:type="dxa" w:w="3312"/>
          </w:tcPr>
          <w:p>
            <w:r>
              <w:t>Purpose</w:t>
            </w:r>
          </w:p>
        </w:tc>
        <w:tc>
          <w:tcPr>
            <w:tcW w:type="dxa" w:w="3312"/>
          </w:tcPr>
          <w:p>
            <w:r>
              <w:t>Current Role</w:t>
            </w:r>
          </w:p>
        </w:tc>
      </w:tr>
      <w:tr>
        <w:tc>
          <w:tcPr>
            <w:tcW w:type="dxa" w:w="3312"/>
          </w:tcPr>
          <w:p>
            <w:r>
              <w:t>Booking HTML/JavaScript</w:t>
            </w:r>
          </w:p>
        </w:tc>
        <w:tc>
          <w:tcPr>
            <w:tcW w:type="dxa" w:w="3312"/>
          </w:tcPr>
          <w:p>
            <w:r>
              <w:t>Customer interface and validation</w:t>
            </w:r>
          </w:p>
        </w:tc>
        <w:tc>
          <w:tcPr>
            <w:tcW w:type="dxa" w:w="3312"/>
          </w:tcPr>
          <w:p>
            <w:r>
              <w:t>Collects booking details, displays availability and submits requests</w:t>
            </w:r>
          </w:p>
        </w:tc>
      </w:tr>
      <w:tr>
        <w:tc>
          <w:tcPr>
            <w:tcW w:type="dxa" w:w="3312"/>
          </w:tcPr>
          <w:p>
            <w:r>
              <w:t>Web3Forms</w:t>
            </w:r>
          </w:p>
        </w:tc>
        <w:tc>
          <w:tcPr>
            <w:tcW w:type="dxa" w:w="3312"/>
          </w:tcPr>
          <w:p>
            <w:r>
              <w:t>Form submission service</w:t>
            </w:r>
          </w:p>
        </w:tc>
        <w:tc>
          <w:tcPr>
            <w:tcW w:type="dxa" w:w="3312"/>
          </w:tcPr>
          <w:p>
            <w:r>
              <w:t>Receives booking information and Booking ID</w:t>
            </w:r>
          </w:p>
        </w:tc>
      </w:tr>
      <w:tr>
        <w:tc>
          <w:tcPr>
            <w:tcW w:type="dxa" w:w="3312"/>
          </w:tcPr>
          <w:p>
            <w:r>
              <w:t>Google Apps Script</w:t>
            </w:r>
          </w:p>
        </w:tc>
        <w:tc>
          <w:tcPr>
            <w:tcW w:type="dxa" w:w="3312"/>
          </w:tcPr>
          <w:p>
            <w:r>
              <w:t>Backend/API</w:t>
            </w:r>
          </w:p>
        </w:tc>
        <w:tc>
          <w:tcPr>
            <w:tcW w:type="dxa" w:w="3312"/>
          </w:tcPr>
          <w:p>
            <w:r>
              <w:t>Validates, checks conflicts and writes bookings</w:t>
            </w:r>
          </w:p>
        </w:tc>
      </w:tr>
      <w:tr>
        <w:tc>
          <w:tcPr>
            <w:tcW w:type="dxa" w:w="3312"/>
          </w:tcPr>
          <w:p>
            <w:r>
              <w:t>Google Sheets</w:t>
            </w:r>
          </w:p>
        </w:tc>
        <w:tc>
          <w:tcPr>
            <w:tcW w:type="dxa" w:w="3312"/>
          </w:tcPr>
          <w:p>
            <w:r>
              <w:t>Booking database</w:t>
            </w:r>
          </w:p>
        </w:tc>
        <w:tc>
          <w:tcPr>
            <w:tcW w:type="dxa" w:w="3312"/>
          </w:tcPr>
          <w:p>
            <w:r>
              <w:t>Stores booking records</w:t>
            </w:r>
          </w:p>
        </w:tc>
      </w:tr>
      <w:tr>
        <w:tc>
          <w:tcPr>
            <w:tcW w:type="dxa" w:w="3312"/>
          </w:tcPr>
          <w:p>
            <w:r>
              <w:t>LockService</w:t>
            </w:r>
          </w:p>
        </w:tc>
        <w:tc>
          <w:tcPr>
            <w:tcW w:type="dxa" w:w="3312"/>
          </w:tcPr>
          <w:p>
            <w:r>
              <w:t>Concurrency control</w:t>
            </w:r>
          </w:p>
        </w:tc>
        <w:tc>
          <w:tcPr>
            <w:tcW w:type="dxa" w:w="3312"/>
          </w:tcPr>
          <w:p>
            <w:r>
              <w:t>Protects critical booking checks/writes</w:t>
            </w:r>
          </w:p>
        </w:tc>
      </w:tr>
      <w:tr>
        <w:tc>
          <w:tcPr>
            <w:tcW w:type="dxa" w:w="3312"/>
          </w:tcPr>
          <w:p>
            <w:r>
              <w:t>Admin page</w:t>
            </w:r>
          </w:p>
        </w:tc>
        <w:tc>
          <w:tcPr>
            <w:tcW w:type="dxa" w:w="3312"/>
          </w:tcPr>
          <w:p>
            <w:r>
              <w:t>Management interface</w:t>
            </w:r>
          </w:p>
        </w:tc>
        <w:tc>
          <w:tcPr>
            <w:tcW w:type="dxa" w:w="3312"/>
          </w:tcPr>
          <w:p>
            <w:r>
              <w:t>Login, retrieve bookings and update status</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SafeEdge Apartments – Booking System Development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